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55C7" w14:textId="77777777" w:rsidR="00FA7905" w:rsidRDefault="00196846">
      <w:pPr>
        <w:pStyle w:val="Heading1"/>
      </w:pPr>
      <w:r>
        <w:t>Port Authority of NY/NJ – LGA Comprehensive Data Dictionary (Updated)</w:t>
      </w:r>
    </w:p>
    <w:p w14:paraId="607E74EE" w14:textId="77777777" w:rsidR="00FA7905" w:rsidRDefault="00196846">
      <w:r>
        <w:t>This comprehensive data dictionary consolidates all datasets related to LaGuardia Airport operations: Departures, Arrivals, Weather, and FAA Ground Delays. Each section provides field definitions and context.</w:t>
      </w:r>
    </w:p>
    <w:p w14:paraId="6E58ACCB" w14:textId="618A7C29" w:rsidR="00FA7905" w:rsidRDefault="00196846">
      <w:pPr>
        <w:pStyle w:val="Heading2"/>
      </w:pPr>
      <w:r>
        <w:t>1</w:t>
      </w:r>
      <w:r>
        <w:t>️</w:t>
      </w:r>
      <w:r>
        <w:t>⃣</w:t>
      </w:r>
      <w:r>
        <w:t xml:space="preserve"> LGA</w:t>
      </w:r>
      <w:r w:rsidR="003D0285">
        <w:t xml:space="preserve"> </w:t>
      </w:r>
      <w:r>
        <w:t>_Departures.csv</w:t>
      </w:r>
    </w:p>
    <w:p w14:paraId="5AE9DBE2" w14:textId="77777777" w:rsidR="00FA7905" w:rsidRDefault="00196846">
      <w:r>
        <w:t>Operational data for departures including aircraft, gate, timing, and delays.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7905" w14:paraId="34CBFE7C" w14:textId="77777777">
        <w:tc>
          <w:tcPr>
            <w:tcW w:w="4320" w:type="dxa"/>
          </w:tcPr>
          <w:p w14:paraId="58A55BEB" w14:textId="77777777" w:rsidR="00FA7905" w:rsidRDefault="00196846">
            <w:r>
              <w:t>Field Name</w:t>
            </w:r>
          </w:p>
        </w:tc>
        <w:tc>
          <w:tcPr>
            <w:tcW w:w="4320" w:type="dxa"/>
          </w:tcPr>
          <w:p w14:paraId="5AC43903" w14:textId="77777777" w:rsidR="00FA7905" w:rsidRDefault="00196846">
            <w:r>
              <w:t>Definition</w:t>
            </w:r>
          </w:p>
        </w:tc>
      </w:tr>
      <w:tr w:rsidR="00FA7905" w14:paraId="671ECBEB" w14:textId="77777777">
        <w:tc>
          <w:tcPr>
            <w:tcW w:w="4320" w:type="dxa"/>
          </w:tcPr>
          <w:p w14:paraId="10EE9F16" w14:textId="77777777" w:rsidR="00FA7905" w:rsidRDefault="00196846">
            <w:r>
              <w:t>Date</w:t>
            </w:r>
          </w:p>
        </w:tc>
        <w:tc>
          <w:tcPr>
            <w:tcW w:w="4320" w:type="dxa"/>
          </w:tcPr>
          <w:p w14:paraId="2D59BFC6" w14:textId="77777777" w:rsidR="00FA7905" w:rsidRDefault="00196846">
            <w:r>
              <w:t>Date of the flight departure event.</w:t>
            </w:r>
          </w:p>
        </w:tc>
      </w:tr>
      <w:tr w:rsidR="00FA7905" w14:paraId="203C1163" w14:textId="77777777">
        <w:tc>
          <w:tcPr>
            <w:tcW w:w="4320" w:type="dxa"/>
          </w:tcPr>
          <w:p w14:paraId="2381F108" w14:textId="77777777" w:rsidR="00FA7905" w:rsidRDefault="00196846">
            <w:r>
              <w:t>Registration</w:t>
            </w:r>
          </w:p>
        </w:tc>
        <w:tc>
          <w:tcPr>
            <w:tcW w:w="4320" w:type="dxa"/>
          </w:tcPr>
          <w:p w14:paraId="4B0880A5" w14:textId="77777777" w:rsidR="00FA7905" w:rsidRDefault="00196846">
            <w:r>
              <w:t>Aircraft registration/tail number.</w:t>
            </w:r>
          </w:p>
        </w:tc>
      </w:tr>
      <w:tr w:rsidR="00FA7905" w14:paraId="2B1BD805" w14:textId="77777777">
        <w:tc>
          <w:tcPr>
            <w:tcW w:w="4320" w:type="dxa"/>
          </w:tcPr>
          <w:p w14:paraId="3B73B578" w14:textId="77777777" w:rsidR="00FA7905" w:rsidRDefault="00196846">
            <w:r>
              <w:t>Call Sign</w:t>
            </w:r>
          </w:p>
        </w:tc>
        <w:tc>
          <w:tcPr>
            <w:tcW w:w="4320" w:type="dxa"/>
          </w:tcPr>
          <w:p w14:paraId="61058067" w14:textId="77777777" w:rsidR="00FA7905" w:rsidRDefault="00196846">
            <w:r>
              <w:t xml:space="preserve">Official call </w:t>
            </w:r>
            <w:proofErr w:type="gramStart"/>
            <w:r>
              <w:t>sign</w:t>
            </w:r>
            <w:proofErr w:type="gramEnd"/>
            <w:r>
              <w:t xml:space="preserve"> used for air traffic communications.</w:t>
            </w:r>
          </w:p>
        </w:tc>
      </w:tr>
      <w:tr w:rsidR="00FA7905" w14:paraId="661371D5" w14:textId="77777777">
        <w:tc>
          <w:tcPr>
            <w:tcW w:w="4320" w:type="dxa"/>
          </w:tcPr>
          <w:p w14:paraId="663B012B" w14:textId="77777777" w:rsidR="00FA7905" w:rsidRDefault="00196846">
            <w:r>
              <w:t>Flight Direction</w:t>
            </w:r>
          </w:p>
        </w:tc>
        <w:tc>
          <w:tcPr>
            <w:tcW w:w="4320" w:type="dxa"/>
          </w:tcPr>
          <w:p w14:paraId="00A8C829" w14:textId="77777777" w:rsidR="00FA7905" w:rsidRDefault="00196846">
            <w:r>
              <w:t>Indicates whether the flight is an arrival or departure (here, departures).</w:t>
            </w:r>
          </w:p>
        </w:tc>
      </w:tr>
      <w:tr w:rsidR="00FA7905" w14:paraId="5508FA55" w14:textId="77777777">
        <w:tc>
          <w:tcPr>
            <w:tcW w:w="4320" w:type="dxa"/>
          </w:tcPr>
          <w:p w14:paraId="1302E747" w14:textId="77777777" w:rsidR="00FA7905" w:rsidRDefault="00196846">
            <w:r>
              <w:t>Marketing Airline Desc</w:t>
            </w:r>
          </w:p>
        </w:tc>
        <w:tc>
          <w:tcPr>
            <w:tcW w:w="4320" w:type="dxa"/>
          </w:tcPr>
          <w:p w14:paraId="716F4723" w14:textId="77777777" w:rsidR="00FA7905" w:rsidRDefault="00196846">
            <w:r>
              <w:t>Commercial airline name under which the flight is marketed.</w:t>
            </w:r>
          </w:p>
        </w:tc>
      </w:tr>
      <w:tr w:rsidR="00FA7905" w14:paraId="001044E9" w14:textId="77777777">
        <w:tc>
          <w:tcPr>
            <w:tcW w:w="4320" w:type="dxa"/>
          </w:tcPr>
          <w:p w14:paraId="54786904" w14:textId="77777777" w:rsidR="00FA7905" w:rsidRDefault="00196846">
            <w:r>
              <w:t>Non-PA Airport</w:t>
            </w:r>
          </w:p>
        </w:tc>
        <w:tc>
          <w:tcPr>
            <w:tcW w:w="4320" w:type="dxa"/>
          </w:tcPr>
          <w:p w14:paraId="2A61AC00" w14:textId="78C49ADE" w:rsidR="00FA7905" w:rsidRDefault="00196846">
            <w:r>
              <w:t>The non–Port Authority airport associated with this flight (</w:t>
            </w:r>
            <w:r>
              <w:t>destination).</w:t>
            </w:r>
          </w:p>
        </w:tc>
      </w:tr>
      <w:tr w:rsidR="00FA7905" w14:paraId="046520A2" w14:textId="77777777">
        <w:tc>
          <w:tcPr>
            <w:tcW w:w="4320" w:type="dxa"/>
          </w:tcPr>
          <w:p w14:paraId="0B304802" w14:textId="77777777" w:rsidR="00FA7905" w:rsidRDefault="00196846">
            <w:r>
              <w:t>Body Type Desc</w:t>
            </w:r>
          </w:p>
        </w:tc>
        <w:tc>
          <w:tcPr>
            <w:tcW w:w="4320" w:type="dxa"/>
          </w:tcPr>
          <w:p w14:paraId="56473265" w14:textId="77777777" w:rsidR="00FA7905" w:rsidRDefault="00196846">
            <w:r>
              <w:t>Description of the aircraft body type (e.g., narrow-body, wide-body).</w:t>
            </w:r>
          </w:p>
        </w:tc>
      </w:tr>
      <w:tr w:rsidR="00FA7905" w14:paraId="150DF5D2" w14:textId="77777777">
        <w:tc>
          <w:tcPr>
            <w:tcW w:w="4320" w:type="dxa"/>
          </w:tcPr>
          <w:p w14:paraId="36A1A33F" w14:textId="77777777" w:rsidR="00FA7905" w:rsidRDefault="00196846">
            <w:r>
              <w:t>Gate</w:t>
            </w:r>
          </w:p>
        </w:tc>
        <w:tc>
          <w:tcPr>
            <w:tcW w:w="4320" w:type="dxa"/>
          </w:tcPr>
          <w:p w14:paraId="72006ACC" w14:textId="77777777" w:rsidR="00FA7905" w:rsidRDefault="00196846">
            <w:r>
              <w:t>Gate number where the aircraft was parked/departed from.</w:t>
            </w:r>
          </w:p>
        </w:tc>
      </w:tr>
      <w:tr w:rsidR="00FA7905" w14:paraId="7EEE9EA2" w14:textId="77777777">
        <w:tc>
          <w:tcPr>
            <w:tcW w:w="4320" w:type="dxa"/>
          </w:tcPr>
          <w:p w14:paraId="539C275E" w14:textId="77777777" w:rsidR="00FA7905" w:rsidRDefault="00196846">
            <w:r>
              <w:t>Terminal Code</w:t>
            </w:r>
          </w:p>
        </w:tc>
        <w:tc>
          <w:tcPr>
            <w:tcW w:w="4320" w:type="dxa"/>
          </w:tcPr>
          <w:p w14:paraId="289F3630" w14:textId="77777777" w:rsidR="00FA7905" w:rsidRDefault="00196846">
            <w:r>
              <w:t>Terminal identifier (e.g., B, C).</w:t>
            </w:r>
          </w:p>
        </w:tc>
      </w:tr>
      <w:tr w:rsidR="00FA7905" w14:paraId="4A468532" w14:textId="77777777">
        <w:tc>
          <w:tcPr>
            <w:tcW w:w="4320" w:type="dxa"/>
          </w:tcPr>
          <w:p w14:paraId="2348ACD5" w14:textId="77777777" w:rsidR="00FA7905" w:rsidRDefault="00196846">
            <w:r>
              <w:t>Total Gate Occ Time</w:t>
            </w:r>
          </w:p>
        </w:tc>
        <w:tc>
          <w:tcPr>
            <w:tcW w:w="4320" w:type="dxa"/>
          </w:tcPr>
          <w:p w14:paraId="361B2426" w14:textId="77777777" w:rsidR="00FA7905" w:rsidRDefault="00196846">
            <w:r>
              <w:t>Total duration (minutes) that the aircraft occupied the gate.</w:t>
            </w:r>
          </w:p>
        </w:tc>
      </w:tr>
      <w:tr w:rsidR="00FA7905" w14:paraId="3B0BAA3F" w14:textId="77777777">
        <w:tc>
          <w:tcPr>
            <w:tcW w:w="4320" w:type="dxa"/>
          </w:tcPr>
          <w:p w14:paraId="0E709C45" w14:textId="77777777" w:rsidR="00FA7905" w:rsidRDefault="00196846">
            <w:r>
              <w:t>Departure Runway</w:t>
            </w:r>
          </w:p>
        </w:tc>
        <w:tc>
          <w:tcPr>
            <w:tcW w:w="4320" w:type="dxa"/>
          </w:tcPr>
          <w:p w14:paraId="1127B306" w14:textId="77777777" w:rsidR="00FA7905" w:rsidRDefault="00196846">
            <w:r>
              <w:t>Runway used for takeoff.</w:t>
            </w:r>
          </w:p>
        </w:tc>
      </w:tr>
      <w:tr w:rsidR="00FA7905" w14:paraId="038AB8D7" w14:textId="77777777">
        <w:tc>
          <w:tcPr>
            <w:tcW w:w="4320" w:type="dxa"/>
          </w:tcPr>
          <w:p w14:paraId="498F0E26" w14:textId="77777777" w:rsidR="00FA7905" w:rsidRDefault="00196846">
            <w:r>
              <w:t>Block Schedule</w:t>
            </w:r>
          </w:p>
        </w:tc>
        <w:tc>
          <w:tcPr>
            <w:tcW w:w="4320" w:type="dxa"/>
          </w:tcPr>
          <w:p w14:paraId="101EAACA" w14:textId="77777777" w:rsidR="00FA7905" w:rsidRDefault="00196846">
            <w:r>
              <w:t>Scheduled block-out time (departure from gate).</w:t>
            </w:r>
          </w:p>
        </w:tc>
      </w:tr>
      <w:tr w:rsidR="00FA7905" w14:paraId="44264C92" w14:textId="77777777">
        <w:tc>
          <w:tcPr>
            <w:tcW w:w="4320" w:type="dxa"/>
          </w:tcPr>
          <w:p w14:paraId="7BE1BF15" w14:textId="77777777" w:rsidR="00FA7905" w:rsidRDefault="00196846">
            <w:r>
              <w:t>Block Actual</w:t>
            </w:r>
          </w:p>
        </w:tc>
        <w:tc>
          <w:tcPr>
            <w:tcW w:w="4320" w:type="dxa"/>
          </w:tcPr>
          <w:p w14:paraId="1E6C8490" w14:textId="77777777" w:rsidR="00FA7905" w:rsidRDefault="00196846">
            <w:r>
              <w:t>Actual block-out time (when the plane left the gate).</w:t>
            </w:r>
          </w:p>
        </w:tc>
      </w:tr>
      <w:tr w:rsidR="00FA7905" w14:paraId="2BE663F7" w14:textId="77777777">
        <w:tc>
          <w:tcPr>
            <w:tcW w:w="4320" w:type="dxa"/>
          </w:tcPr>
          <w:p w14:paraId="0C546917" w14:textId="77777777" w:rsidR="00FA7905" w:rsidRDefault="00196846">
            <w:r>
              <w:lastRenderedPageBreak/>
              <w:t>Total Calculated Delay</w:t>
            </w:r>
          </w:p>
        </w:tc>
        <w:tc>
          <w:tcPr>
            <w:tcW w:w="4320" w:type="dxa"/>
          </w:tcPr>
          <w:p w14:paraId="1D5047FD" w14:textId="77777777" w:rsidR="00FA7905" w:rsidRDefault="00196846">
            <w:r>
              <w:t>Difference between scheduled and actual times, in minutes.</w:t>
            </w:r>
          </w:p>
        </w:tc>
      </w:tr>
      <w:tr w:rsidR="00FA7905" w14:paraId="1E3D2193" w14:textId="77777777">
        <w:tc>
          <w:tcPr>
            <w:tcW w:w="4320" w:type="dxa"/>
          </w:tcPr>
          <w:p w14:paraId="4095D744" w14:textId="77777777" w:rsidR="00FA7905" w:rsidRDefault="00196846">
            <w:r>
              <w:t>Total Movement Time</w:t>
            </w:r>
          </w:p>
        </w:tc>
        <w:tc>
          <w:tcPr>
            <w:tcW w:w="4320" w:type="dxa"/>
          </w:tcPr>
          <w:p w14:paraId="4F70320E" w14:textId="77777777" w:rsidR="00FA7905" w:rsidRDefault="00196846">
            <w:r>
              <w:t>Total time aircraft spent moving (gate to runway).</w:t>
            </w:r>
          </w:p>
        </w:tc>
      </w:tr>
      <w:tr w:rsidR="00FA7905" w14:paraId="6BCA60CC" w14:textId="77777777">
        <w:tc>
          <w:tcPr>
            <w:tcW w:w="4320" w:type="dxa"/>
          </w:tcPr>
          <w:p w14:paraId="2A3DB9C1" w14:textId="77777777" w:rsidR="00FA7905" w:rsidRDefault="00196846">
            <w:r>
              <w:t>Total Ramp Time</w:t>
            </w:r>
          </w:p>
        </w:tc>
        <w:tc>
          <w:tcPr>
            <w:tcW w:w="4320" w:type="dxa"/>
          </w:tcPr>
          <w:p w14:paraId="1D0BE12E" w14:textId="77777777" w:rsidR="00FA7905" w:rsidRDefault="00196846">
            <w:r>
              <w:t>Time spent in ramp area (gate to taxiway).</w:t>
            </w:r>
          </w:p>
        </w:tc>
      </w:tr>
      <w:tr w:rsidR="00FA7905" w14:paraId="7975D4D5" w14:textId="77777777">
        <w:tc>
          <w:tcPr>
            <w:tcW w:w="4320" w:type="dxa"/>
          </w:tcPr>
          <w:p w14:paraId="4DF07010" w14:textId="77777777" w:rsidR="00FA7905" w:rsidRDefault="00196846">
            <w:r>
              <w:t>Total Taxi Time Calc</w:t>
            </w:r>
          </w:p>
        </w:tc>
        <w:tc>
          <w:tcPr>
            <w:tcW w:w="4320" w:type="dxa"/>
          </w:tcPr>
          <w:p w14:paraId="1C07FCB1" w14:textId="77777777" w:rsidR="00FA7905" w:rsidRDefault="00196846">
            <w:r>
              <w:t>Time spent taxiing to the runway.</w:t>
            </w:r>
          </w:p>
        </w:tc>
      </w:tr>
      <w:tr w:rsidR="00FA7905" w14:paraId="25F0691E" w14:textId="77777777">
        <w:tc>
          <w:tcPr>
            <w:tcW w:w="4320" w:type="dxa"/>
          </w:tcPr>
          <w:p w14:paraId="3872FAF9" w14:textId="77777777" w:rsidR="00FA7905" w:rsidRDefault="00196846">
            <w:r>
              <w:t>Off Scheduled</w:t>
            </w:r>
          </w:p>
        </w:tc>
        <w:tc>
          <w:tcPr>
            <w:tcW w:w="4320" w:type="dxa"/>
          </w:tcPr>
          <w:p w14:paraId="2E12E538" w14:textId="77777777" w:rsidR="00FA7905" w:rsidRDefault="00196846">
            <w:r>
              <w:t>Scheduled takeoff (“wheels-off”) time.</w:t>
            </w:r>
          </w:p>
        </w:tc>
      </w:tr>
      <w:tr w:rsidR="00FA7905" w14:paraId="3753BF18" w14:textId="77777777">
        <w:tc>
          <w:tcPr>
            <w:tcW w:w="4320" w:type="dxa"/>
          </w:tcPr>
          <w:p w14:paraId="12FD5A39" w14:textId="77777777" w:rsidR="00FA7905" w:rsidRDefault="00196846">
            <w:r>
              <w:t>Off Actual</w:t>
            </w:r>
          </w:p>
        </w:tc>
        <w:tc>
          <w:tcPr>
            <w:tcW w:w="4320" w:type="dxa"/>
          </w:tcPr>
          <w:p w14:paraId="1C7B0AA3" w14:textId="77777777" w:rsidR="00FA7905" w:rsidRDefault="00196846">
            <w:r>
              <w:t>Actual takeoff time.</w:t>
            </w:r>
          </w:p>
        </w:tc>
      </w:tr>
    </w:tbl>
    <w:p w14:paraId="22D6D82F" w14:textId="77777777" w:rsidR="00FA7905" w:rsidRDefault="00FA7905"/>
    <w:p w14:paraId="27303C19" w14:textId="203E6CD3" w:rsidR="00FA7905" w:rsidRDefault="00196846">
      <w:pPr>
        <w:pStyle w:val="Heading2"/>
      </w:pPr>
      <w:r>
        <w:t>2</w:t>
      </w:r>
      <w:r>
        <w:t>️</w:t>
      </w:r>
      <w:r>
        <w:t>⃣</w:t>
      </w:r>
      <w:r>
        <w:t xml:space="preserve"> LGA</w:t>
      </w:r>
      <w:r w:rsidR="003D0285">
        <w:t xml:space="preserve"> </w:t>
      </w:r>
      <w:r>
        <w:t>_Arrivals.csv</w:t>
      </w:r>
    </w:p>
    <w:p w14:paraId="007E4754" w14:textId="77777777" w:rsidR="00FA7905" w:rsidRDefault="00196846">
      <w:r>
        <w:t>Operational data for arrivals including aircraft, gate, timing, and delays.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7905" w14:paraId="3F41DF9E" w14:textId="77777777">
        <w:tc>
          <w:tcPr>
            <w:tcW w:w="4320" w:type="dxa"/>
          </w:tcPr>
          <w:p w14:paraId="0783167E" w14:textId="77777777" w:rsidR="00FA7905" w:rsidRDefault="00196846">
            <w:r>
              <w:t>Field Name</w:t>
            </w:r>
          </w:p>
        </w:tc>
        <w:tc>
          <w:tcPr>
            <w:tcW w:w="4320" w:type="dxa"/>
          </w:tcPr>
          <w:p w14:paraId="4B02A35C" w14:textId="77777777" w:rsidR="00FA7905" w:rsidRDefault="00196846">
            <w:r>
              <w:t>Definition</w:t>
            </w:r>
          </w:p>
        </w:tc>
      </w:tr>
      <w:tr w:rsidR="00FA7905" w14:paraId="71277259" w14:textId="77777777">
        <w:tc>
          <w:tcPr>
            <w:tcW w:w="4320" w:type="dxa"/>
          </w:tcPr>
          <w:p w14:paraId="5D2C94CD" w14:textId="77777777" w:rsidR="00FA7905" w:rsidRDefault="00196846">
            <w:r>
              <w:t>Date</w:t>
            </w:r>
          </w:p>
        </w:tc>
        <w:tc>
          <w:tcPr>
            <w:tcW w:w="4320" w:type="dxa"/>
          </w:tcPr>
          <w:p w14:paraId="1255659A" w14:textId="77777777" w:rsidR="00FA7905" w:rsidRDefault="00196846">
            <w:r>
              <w:t>Date of the flight arrival event.</w:t>
            </w:r>
          </w:p>
        </w:tc>
      </w:tr>
      <w:tr w:rsidR="00FA7905" w14:paraId="27E87528" w14:textId="77777777">
        <w:tc>
          <w:tcPr>
            <w:tcW w:w="4320" w:type="dxa"/>
          </w:tcPr>
          <w:p w14:paraId="115AC363" w14:textId="77777777" w:rsidR="00FA7905" w:rsidRDefault="00196846">
            <w:r>
              <w:t>Registration</w:t>
            </w:r>
          </w:p>
        </w:tc>
        <w:tc>
          <w:tcPr>
            <w:tcW w:w="4320" w:type="dxa"/>
          </w:tcPr>
          <w:p w14:paraId="6206549A" w14:textId="77777777" w:rsidR="00FA7905" w:rsidRDefault="00196846">
            <w:r>
              <w:t>Aircraft registration/tail number.</w:t>
            </w:r>
          </w:p>
        </w:tc>
      </w:tr>
      <w:tr w:rsidR="00FA7905" w14:paraId="7FB195A6" w14:textId="77777777">
        <w:tc>
          <w:tcPr>
            <w:tcW w:w="4320" w:type="dxa"/>
          </w:tcPr>
          <w:p w14:paraId="1BE357E0" w14:textId="77777777" w:rsidR="00FA7905" w:rsidRDefault="00196846">
            <w:r>
              <w:t>Call Sign</w:t>
            </w:r>
          </w:p>
        </w:tc>
        <w:tc>
          <w:tcPr>
            <w:tcW w:w="4320" w:type="dxa"/>
          </w:tcPr>
          <w:p w14:paraId="7BAEE5C4" w14:textId="77777777" w:rsidR="00FA7905" w:rsidRDefault="00196846">
            <w:r>
              <w:t xml:space="preserve">Official call </w:t>
            </w:r>
            <w:proofErr w:type="gramStart"/>
            <w:r>
              <w:t>sign</w:t>
            </w:r>
            <w:proofErr w:type="gramEnd"/>
            <w:r>
              <w:t xml:space="preserve"> used for air traffic communications.</w:t>
            </w:r>
          </w:p>
        </w:tc>
      </w:tr>
      <w:tr w:rsidR="00FA7905" w14:paraId="48558596" w14:textId="77777777">
        <w:tc>
          <w:tcPr>
            <w:tcW w:w="4320" w:type="dxa"/>
          </w:tcPr>
          <w:p w14:paraId="5AC6EE79" w14:textId="77777777" w:rsidR="00FA7905" w:rsidRDefault="00196846">
            <w:r>
              <w:t>Flight Direction</w:t>
            </w:r>
          </w:p>
        </w:tc>
        <w:tc>
          <w:tcPr>
            <w:tcW w:w="4320" w:type="dxa"/>
          </w:tcPr>
          <w:p w14:paraId="1CB78AD3" w14:textId="77777777" w:rsidR="00FA7905" w:rsidRDefault="00196846">
            <w:r>
              <w:t>Indicates whether the flight is an arrival or departure (here, arrivals).</w:t>
            </w:r>
          </w:p>
        </w:tc>
      </w:tr>
      <w:tr w:rsidR="00FA7905" w14:paraId="463A477D" w14:textId="77777777">
        <w:tc>
          <w:tcPr>
            <w:tcW w:w="4320" w:type="dxa"/>
          </w:tcPr>
          <w:p w14:paraId="13F2A988" w14:textId="77777777" w:rsidR="00FA7905" w:rsidRDefault="00196846">
            <w:r>
              <w:t>Marketing Airline Desc</w:t>
            </w:r>
          </w:p>
        </w:tc>
        <w:tc>
          <w:tcPr>
            <w:tcW w:w="4320" w:type="dxa"/>
          </w:tcPr>
          <w:p w14:paraId="5F5E784F" w14:textId="77777777" w:rsidR="00FA7905" w:rsidRDefault="00196846">
            <w:r>
              <w:t>Commercial airline name under which the flight is marketed.</w:t>
            </w:r>
          </w:p>
        </w:tc>
      </w:tr>
      <w:tr w:rsidR="00FA7905" w14:paraId="518E1375" w14:textId="77777777">
        <w:tc>
          <w:tcPr>
            <w:tcW w:w="4320" w:type="dxa"/>
          </w:tcPr>
          <w:p w14:paraId="44D5699E" w14:textId="77777777" w:rsidR="00FA7905" w:rsidRDefault="00196846">
            <w:r>
              <w:t>Non-PA Airport</w:t>
            </w:r>
          </w:p>
        </w:tc>
        <w:tc>
          <w:tcPr>
            <w:tcW w:w="4320" w:type="dxa"/>
          </w:tcPr>
          <w:p w14:paraId="4A4198C1" w14:textId="77777777" w:rsidR="00FA7905" w:rsidRDefault="00196846">
            <w:r>
              <w:t>The non–Port Authority airport associated with this flight (origin).</w:t>
            </w:r>
          </w:p>
        </w:tc>
      </w:tr>
      <w:tr w:rsidR="00FA7905" w14:paraId="4F03BB8F" w14:textId="77777777">
        <w:tc>
          <w:tcPr>
            <w:tcW w:w="4320" w:type="dxa"/>
          </w:tcPr>
          <w:p w14:paraId="528D4632" w14:textId="77777777" w:rsidR="00FA7905" w:rsidRDefault="00196846">
            <w:r>
              <w:t>Body Type Desc</w:t>
            </w:r>
          </w:p>
        </w:tc>
        <w:tc>
          <w:tcPr>
            <w:tcW w:w="4320" w:type="dxa"/>
          </w:tcPr>
          <w:p w14:paraId="10CACC13" w14:textId="77777777" w:rsidR="00FA7905" w:rsidRDefault="00196846">
            <w:r>
              <w:t>Description of the aircraft body type (e.g., narrow-body, wide-body).</w:t>
            </w:r>
          </w:p>
        </w:tc>
      </w:tr>
      <w:tr w:rsidR="00FA7905" w14:paraId="5D0E8167" w14:textId="77777777">
        <w:tc>
          <w:tcPr>
            <w:tcW w:w="4320" w:type="dxa"/>
          </w:tcPr>
          <w:p w14:paraId="5D3F41CD" w14:textId="77777777" w:rsidR="00FA7905" w:rsidRDefault="00196846">
            <w:r>
              <w:t>Gate</w:t>
            </w:r>
          </w:p>
        </w:tc>
        <w:tc>
          <w:tcPr>
            <w:tcW w:w="4320" w:type="dxa"/>
          </w:tcPr>
          <w:p w14:paraId="5ECC420B" w14:textId="77777777" w:rsidR="00FA7905" w:rsidRDefault="00196846">
            <w:r>
              <w:t>Gate number where the aircraft arrived/parked.</w:t>
            </w:r>
          </w:p>
        </w:tc>
      </w:tr>
      <w:tr w:rsidR="00FA7905" w14:paraId="37227143" w14:textId="77777777">
        <w:tc>
          <w:tcPr>
            <w:tcW w:w="4320" w:type="dxa"/>
          </w:tcPr>
          <w:p w14:paraId="10872B5B" w14:textId="77777777" w:rsidR="00FA7905" w:rsidRDefault="00196846">
            <w:r>
              <w:t>Terminal Code</w:t>
            </w:r>
          </w:p>
        </w:tc>
        <w:tc>
          <w:tcPr>
            <w:tcW w:w="4320" w:type="dxa"/>
          </w:tcPr>
          <w:p w14:paraId="2C96FADB" w14:textId="77777777" w:rsidR="00FA7905" w:rsidRDefault="00196846">
            <w:r>
              <w:t>Terminal identifier (e.g., B, C).</w:t>
            </w:r>
          </w:p>
        </w:tc>
      </w:tr>
      <w:tr w:rsidR="00FA7905" w14:paraId="68989DBE" w14:textId="77777777">
        <w:tc>
          <w:tcPr>
            <w:tcW w:w="4320" w:type="dxa"/>
          </w:tcPr>
          <w:p w14:paraId="3F5FD8AD" w14:textId="77777777" w:rsidR="00FA7905" w:rsidRDefault="00196846">
            <w:r>
              <w:t>Total Gate Occ Time</w:t>
            </w:r>
          </w:p>
        </w:tc>
        <w:tc>
          <w:tcPr>
            <w:tcW w:w="4320" w:type="dxa"/>
          </w:tcPr>
          <w:p w14:paraId="5B084DAC" w14:textId="77777777" w:rsidR="00FA7905" w:rsidRDefault="00196846">
            <w:r>
              <w:t>Gate number where the aircraft arrived/parked.</w:t>
            </w:r>
          </w:p>
        </w:tc>
      </w:tr>
      <w:tr w:rsidR="00FA7905" w14:paraId="1EF08E30" w14:textId="77777777">
        <w:tc>
          <w:tcPr>
            <w:tcW w:w="4320" w:type="dxa"/>
          </w:tcPr>
          <w:p w14:paraId="41E86F32" w14:textId="77777777" w:rsidR="00FA7905" w:rsidRDefault="00196846">
            <w:r>
              <w:lastRenderedPageBreak/>
              <w:t>Arrival Runway</w:t>
            </w:r>
          </w:p>
        </w:tc>
        <w:tc>
          <w:tcPr>
            <w:tcW w:w="4320" w:type="dxa"/>
          </w:tcPr>
          <w:p w14:paraId="0CFE9D98" w14:textId="77777777" w:rsidR="00FA7905" w:rsidRDefault="00196846">
            <w:r>
              <w:t>Runway used for landing.</w:t>
            </w:r>
          </w:p>
        </w:tc>
      </w:tr>
      <w:tr w:rsidR="00FA7905" w14:paraId="0934BA78" w14:textId="77777777">
        <w:tc>
          <w:tcPr>
            <w:tcW w:w="4320" w:type="dxa"/>
          </w:tcPr>
          <w:p w14:paraId="0D8B833C" w14:textId="77777777" w:rsidR="00FA7905" w:rsidRDefault="00196846">
            <w:r>
              <w:t>Block Schedule</w:t>
            </w:r>
          </w:p>
        </w:tc>
        <w:tc>
          <w:tcPr>
            <w:tcW w:w="4320" w:type="dxa"/>
          </w:tcPr>
          <w:p w14:paraId="3C364653" w14:textId="77777777" w:rsidR="00FA7905" w:rsidRDefault="00196846">
            <w:r>
              <w:t>Scheduled block-in time (arrival to gate).</w:t>
            </w:r>
          </w:p>
        </w:tc>
      </w:tr>
      <w:tr w:rsidR="00FA7905" w14:paraId="2F239A41" w14:textId="77777777">
        <w:tc>
          <w:tcPr>
            <w:tcW w:w="4320" w:type="dxa"/>
          </w:tcPr>
          <w:p w14:paraId="46E238AD" w14:textId="77777777" w:rsidR="00FA7905" w:rsidRDefault="00196846">
            <w:r>
              <w:t>Block Actual</w:t>
            </w:r>
          </w:p>
        </w:tc>
        <w:tc>
          <w:tcPr>
            <w:tcW w:w="4320" w:type="dxa"/>
          </w:tcPr>
          <w:p w14:paraId="6FA52FB1" w14:textId="77777777" w:rsidR="00FA7905" w:rsidRDefault="00196846">
            <w:r>
              <w:t>Actual block-in time (when the plane arrived at gate).</w:t>
            </w:r>
          </w:p>
        </w:tc>
      </w:tr>
      <w:tr w:rsidR="00FA7905" w14:paraId="32608F0A" w14:textId="77777777">
        <w:tc>
          <w:tcPr>
            <w:tcW w:w="4320" w:type="dxa"/>
          </w:tcPr>
          <w:p w14:paraId="03E17A52" w14:textId="77777777" w:rsidR="00FA7905" w:rsidRDefault="00196846">
            <w:r>
              <w:t>Total Calculated Delay</w:t>
            </w:r>
          </w:p>
        </w:tc>
        <w:tc>
          <w:tcPr>
            <w:tcW w:w="4320" w:type="dxa"/>
          </w:tcPr>
          <w:p w14:paraId="7C1E52EF" w14:textId="77777777" w:rsidR="00FA7905" w:rsidRDefault="00196846">
            <w:r>
              <w:t>Difference between scheduled and actual arrival times, in minutes.</w:t>
            </w:r>
          </w:p>
        </w:tc>
      </w:tr>
      <w:tr w:rsidR="00FA7905" w14:paraId="4487042F" w14:textId="77777777">
        <w:tc>
          <w:tcPr>
            <w:tcW w:w="4320" w:type="dxa"/>
          </w:tcPr>
          <w:p w14:paraId="3D5C41FB" w14:textId="77777777" w:rsidR="00FA7905" w:rsidRDefault="00196846">
            <w:r>
              <w:t>Total  Movement Time</w:t>
            </w:r>
          </w:p>
        </w:tc>
        <w:tc>
          <w:tcPr>
            <w:tcW w:w="4320" w:type="dxa"/>
          </w:tcPr>
          <w:p w14:paraId="175C21BD" w14:textId="77777777" w:rsidR="00FA7905" w:rsidRDefault="00196846">
            <w:proofErr w:type="gramStart"/>
            <w:r>
              <w:t>Other</w:t>
            </w:r>
            <w:proofErr w:type="gramEnd"/>
            <w:r>
              <w:t xml:space="preserve"> operational metric or identifier.</w:t>
            </w:r>
          </w:p>
        </w:tc>
      </w:tr>
      <w:tr w:rsidR="00FA7905" w14:paraId="0F490620" w14:textId="77777777">
        <w:tc>
          <w:tcPr>
            <w:tcW w:w="4320" w:type="dxa"/>
          </w:tcPr>
          <w:p w14:paraId="0AB86594" w14:textId="77777777" w:rsidR="00FA7905" w:rsidRDefault="00196846">
            <w:r>
              <w:t>Total Ramp Time</w:t>
            </w:r>
          </w:p>
        </w:tc>
        <w:tc>
          <w:tcPr>
            <w:tcW w:w="4320" w:type="dxa"/>
          </w:tcPr>
          <w:p w14:paraId="5F1DA4D2" w14:textId="77777777" w:rsidR="00FA7905" w:rsidRDefault="00196846">
            <w:proofErr w:type="gramStart"/>
            <w:r>
              <w:t>Other</w:t>
            </w:r>
            <w:proofErr w:type="gramEnd"/>
            <w:r>
              <w:t xml:space="preserve"> operational metric or identifier.</w:t>
            </w:r>
          </w:p>
        </w:tc>
      </w:tr>
      <w:tr w:rsidR="00FA7905" w14:paraId="4FE048D3" w14:textId="77777777">
        <w:tc>
          <w:tcPr>
            <w:tcW w:w="4320" w:type="dxa"/>
          </w:tcPr>
          <w:p w14:paraId="7F7CBA6F" w14:textId="77777777" w:rsidR="00FA7905" w:rsidRDefault="00196846">
            <w:r>
              <w:t>Total Taxi Time Calc</w:t>
            </w:r>
          </w:p>
        </w:tc>
        <w:tc>
          <w:tcPr>
            <w:tcW w:w="4320" w:type="dxa"/>
          </w:tcPr>
          <w:p w14:paraId="6F093918" w14:textId="77777777" w:rsidR="00FA7905" w:rsidRDefault="00196846">
            <w:r>
              <w:t>Time spent taxiing from runway to gate.</w:t>
            </w:r>
          </w:p>
        </w:tc>
      </w:tr>
      <w:tr w:rsidR="00FA7905" w14:paraId="79F43D4F" w14:textId="77777777">
        <w:tc>
          <w:tcPr>
            <w:tcW w:w="4320" w:type="dxa"/>
          </w:tcPr>
          <w:p w14:paraId="6A56B146" w14:textId="77777777" w:rsidR="00FA7905" w:rsidRDefault="00196846">
            <w:r>
              <w:t>On Scheduled</w:t>
            </w:r>
          </w:p>
        </w:tc>
        <w:tc>
          <w:tcPr>
            <w:tcW w:w="4320" w:type="dxa"/>
          </w:tcPr>
          <w:p w14:paraId="1ADBB67B" w14:textId="77777777" w:rsidR="00FA7905" w:rsidRDefault="00196846">
            <w:r>
              <w:t>Scheduled landing time.</w:t>
            </w:r>
          </w:p>
        </w:tc>
      </w:tr>
      <w:tr w:rsidR="00FA7905" w14:paraId="5A899CB2" w14:textId="77777777">
        <w:tc>
          <w:tcPr>
            <w:tcW w:w="4320" w:type="dxa"/>
          </w:tcPr>
          <w:p w14:paraId="29E0FB7C" w14:textId="77777777" w:rsidR="00FA7905" w:rsidRDefault="00196846">
            <w:r>
              <w:t>On Actual</w:t>
            </w:r>
          </w:p>
        </w:tc>
        <w:tc>
          <w:tcPr>
            <w:tcW w:w="4320" w:type="dxa"/>
          </w:tcPr>
          <w:p w14:paraId="371C7A39" w14:textId="77777777" w:rsidR="00FA7905" w:rsidRDefault="00196846">
            <w:r>
              <w:t>Actual landing time.</w:t>
            </w:r>
          </w:p>
        </w:tc>
      </w:tr>
    </w:tbl>
    <w:p w14:paraId="6C4D3725" w14:textId="77777777" w:rsidR="00FA7905" w:rsidRDefault="00FA7905"/>
    <w:p w14:paraId="69498884" w14:textId="77777777" w:rsidR="00FA7905" w:rsidRDefault="00196846">
      <w:pPr>
        <w:pStyle w:val="Heading2"/>
      </w:pPr>
      <w:r>
        <w:t>3</w:t>
      </w:r>
      <w:r>
        <w:t>️</w:t>
      </w:r>
      <w:r>
        <w:t>⃣</w:t>
      </w:r>
      <w:r>
        <w:t xml:space="preserve"> LGA_Summer2025_Weather.csv</w:t>
      </w:r>
    </w:p>
    <w:p w14:paraId="45071661" w14:textId="77777777" w:rsidR="00FA7905" w:rsidRDefault="00196846">
      <w:r>
        <w:t>Meteorological data including wind, precipitation, and visibility.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7905" w14:paraId="6F5CA6A1" w14:textId="77777777">
        <w:tc>
          <w:tcPr>
            <w:tcW w:w="4320" w:type="dxa"/>
          </w:tcPr>
          <w:p w14:paraId="3BF26CB1" w14:textId="77777777" w:rsidR="00FA7905" w:rsidRDefault="00196846">
            <w:r>
              <w:t>Field Name</w:t>
            </w:r>
          </w:p>
        </w:tc>
        <w:tc>
          <w:tcPr>
            <w:tcW w:w="4320" w:type="dxa"/>
          </w:tcPr>
          <w:p w14:paraId="5E4099E4" w14:textId="77777777" w:rsidR="00FA7905" w:rsidRDefault="00196846">
            <w:r>
              <w:t>Definition</w:t>
            </w:r>
          </w:p>
        </w:tc>
      </w:tr>
      <w:tr w:rsidR="00FA7905" w14:paraId="418FE6E4" w14:textId="77777777">
        <w:tc>
          <w:tcPr>
            <w:tcW w:w="4320" w:type="dxa"/>
          </w:tcPr>
          <w:p w14:paraId="5071506B" w14:textId="77777777" w:rsidR="00FA7905" w:rsidRDefault="00196846">
            <w:r>
              <w:t>PA Airport Code</w:t>
            </w:r>
          </w:p>
        </w:tc>
        <w:tc>
          <w:tcPr>
            <w:tcW w:w="4320" w:type="dxa"/>
          </w:tcPr>
          <w:p w14:paraId="2627024C" w14:textId="77777777" w:rsidR="00FA7905" w:rsidRDefault="00196846">
            <w:r>
              <w:t>Port Authority code for the airport (e.g., LGA).</w:t>
            </w:r>
          </w:p>
        </w:tc>
      </w:tr>
      <w:tr w:rsidR="00FA7905" w14:paraId="1636AC0A" w14:textId="77777777">
        <w:tc>
          <w:tcPr>
            <w:tcW w:w="4320" w:type="dxa"/>
          </w:tcPr>
          <w:p w14:paraId="48998508" w14:textId="77777777" w:rsidR="00FA7905" w:rsidRDefault="00196846">
            <w:r>
              <w:t>Date</w:t>
            </w:r>
          </w:p>
        </w:tc>
        <w:tc>
          <w:tcPr>
            <w:tcW w:w="4320" w:type="dxa"/>
          </w:tcPr>
          <w:p w14:paraId="44915355" w14:textId="77777777" w:rsidR="00FA7905" w:rsidRDefault="00196846">
            <w:r>
              <w:t>Calendar date of observation.</w:t>
            </w:r>
          </w:p>
        </w:tc>
      </w:tr>
      <w:tr w:rsidR="00FA7905" w14:paraId="7DC4C056" w14:textId="77777777">
        <w:tc>
          <w:tcPr>
            <w:tcW w:w="4320" w:type="dxa"/>
          </w:tcPr>
          <w:p w14:paraId="4A72AC09" w14:textId="77777777" w:rsidR="00FA7905" w:rsidRDefault="00196846">
            <w:r>
              <w:t>Military Hour</w:t>
            </w:r>
          </w:p>
        </w:tc>
        <w:tc>
          <w:tcPr>
            <w:tcW w:w="4320" w:type="dxa"/>
          </w:tcPr>
          <w:p w14:paraId="2C3EBC26" w14:textId="77777777" w:rsidR="00FA7905" w:rsidRDefault="00196846">
            <w:r>
              <w:t>Hour of the day in 24-hour format (0–23).</w:t>
            </w:r>
          </w:p>
        </w:tc>
      </w:tr>
      <w:tr w:rsidR="00FA7905" w14:paraId="0ACACAA3" w14:textId="77777777">
        <w:tc>
          <w:tcPr>
            <w:tcW w:w="4320" w:type="dxa"/>
          </w:tcPr>
          <w:p w14:paraId="0013AED6" w14:textId="77777777" w:rsidR="00FA7905" w:rsidRDefault="00196846">
            <w:r>
              <w:t>Military Time</w:t>
            </w:r>
          </w:p>
        </w:tc>
        <w:tc>
          <w:tcPr>
            <w:tcW w:w="4320" w:type="dxa"/>
          </w:tcPr>
          <w:p w14:paraId="0E270A82" w14:textId="77777777" w:rsidR="00FA7905" w:rsidRDefault="00196846">
            <w:r>
              <w:t>Full timestamp in 24-hour notation (e.g., 1530 for 3:30 PM).</w:t>
            </w:r>
          </w:p>
        </w:tc>
      </w:tr>
      <w:tr w:rsidR="00FA7905" w14:paraId="6A07713E" w14:textId="77777777">
        <w:tc>
          <w:tcPr>
            <w:tcW w:w="4320" w:type="dxa"/>
          </w:tcPr>
          <w:p w14:paraId="20CC9332" w14:textId="77777777" w:rsidR="00FA7905" w:rsidRDefault="00196846">
            <w:r>
              <w:t>Total Precipitation (In)</w:t>
            </w:r>
          </w:p>
        </w:tc>
        <w:tc>
          <w:tcPr>
            <w:tcW w:w="4320" w:type="dxa"/>
          </w:tcPr>
          <w:p w14:paraId="6337AD7D" w14:textId="77777777" w:rsidR="00FA7905" w:rsidRDefault="00196846">
            <w:r>
              <w:t>Total precipitation during the period, in inches.</w:t>
            </w:r>
          </w:p>
        </w:tc>
      </w:tr>
      <w:tr w:rsidR="00FA7905" w14:paraId="1920EAF7" w14:textId="77777777">
        <w:tc>
          <w:tcPr>
            <w:tcW w:w="4320" w:type="dxa"/>
          </w:tcPr>
          <w:p w14:paraId="3A9059C0" w14:textId="77777777" w:rsidR="00FA7905" w:rsidRDefault="00196846">
            <w:r>
              <w:t>Avg Wind Gusts (mph)</w:t>
            </w:r>
          </w:p>
        </w:tc>
        <w:tc>
          <w:tcPr>
            <w:tcW w:w="4320" w:type="dxa"/>
          </w:tcPr>
          <w:p w14:paraId="4ECFE8C0" w14:textId="77777777" w:rsidR="00FA7905" w:rsidRDefault="00196846">
            <w:r>
              <w:t>Average wind gust speed in miles per hour.</w:t>
            </w:r>
          </w:p>
        </w:tc>
      </w:tr>
      <w:tr w:rsidR="00FA7905" w14:paraId="129ED2AD" w14:textId="77777777">
        <w:tc>
          <w:tcPr>
            <w:tcW w:w="4320" w:type="dxa"/>
          </w:tcPr>
          <w:p w14:paraId="1EE2B7B6" w14:textId="77777777" w:rsidR="00FA7905" w:rsidRDefault="00196846">
            <w:r>
              <w:t>Avg Visibility (Miles)</w:t>
            </w:r>
          </w:p>
        </w:tc>
        <w:tc>
          <w:tcPr>
            <w:tcW w:w="4320" w:type="dxa"/>
          </w:tcPr>
          <w:p w14:paraId="7AAE7A82" w14:textId="77777777" w:rsidR="00FA7905" w:rsidRDefault="00196846">
            <w:r>
              <w:t>Average visibility in miles.</w:t>
            </w:r>
          </w:p>
        </w:tc>
      </w:tr>
      <w:tr w:rsidR="00FA7905" w14:paraId="129386D6" w14:textId="77777777">
        <w:tc>
          <w:tcPr>
            <w:tcW w:w="4320" w:type="dxa"/>
          </w:tcPr>
          <w:p w14:paraId="7204FDA7" w14:textId="77777777" w:rsidR="00FA7905" w:rsidRDefault="00196846">
            <w:r>
              <w:t>Weather Desc</w:t>
            </w:r>
          </w:p>
        </w:tc>
        <w:tc>
          <w:tcPr>
            <w:tcW w:w="4320" w:type="dxa"/>
          </w:tcPr>
          <w:p w14:paraId="4483E275" w14:textId="77777777" w:rsidR="00FA7905" w:rsidRDefault="00196846">
            <w:r>
              <w:t>Text description of weather conditions (e.g., 'Rain', 'Clear', 'Fog').</w:t>
            </w:r>
          </w:p>
        </w:tc>
      </w:tr>
    </w:tbl>
    <w:p w14:paraId="40A87B89" w14:textId="77777777" w:rsidR="00FA7905" w:rsidRDefault="00FA7905"/>
    <w:p w14:paraId="1A980EAA" w14:textId="77777777" w:rsidR="00FA7905" w:rsidRDefault="00196846">
      <w:pPr>
        <w:pStyle w:val="Heading2"/>
      </w:pPr>
      <w:r>
        <w:lastRenderedPageBreak/>
        <w:t>4</w:t>
      </w:r>
      <w:r>
        <w:t>️</w:t>
      </w:r>
      <w:r>
        <w:t>⃣</w:t>
      </w:r>
      <w:r>
        <w:t xml:space="preserve"> LGA_FAA_GroundDelays2025.xlsx</w:t>
      </w:r>
    </w:p>
    <w:p w14:paraId="567745B5" w14:textId="77777777" w:rsidR="00FA7905" w:rsidRDefault="00196846">
      <w:r>
        <w:t xml:space="preserve">FAA Ground Delay Programs (GDP) details </w:t>
      </w:r>
      <w:proofErr w:type="gramStart"/>
      <w:r>
        <w:t>including</w:t>
      </w:r>
      <w:proofErr w:type="gramEnd"/>
      <w:r>
        <w:t xml:space="preserve"> timing and causes.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7905" w14:paraId="5A52C276" w14:textId="77777777">
        <w:tc>
          <w:tcPr>
            <w:tcW w:w="4320" w:type="dxa"/>
          </w:tcPr>
          <w:p w14:paraId="38BA0234" w14:textId="77777777" w:rsidR="00FA7905" w:rsidRDefault="00196846">
            <w:r>
              <w:t>Field Name</w:t>
            </w:r>
          </w:p>
        </w:tc>
        <w:tc>
          <w:tcPr>
            <w:tcW w:w="4320" w:type="dxa"/>
          </w:tcPr>
          <w:p w14:paraId="52F34960" w14:textId="77777777" w:rsidR="00FA7905" w:rsidRDefault="00196846">
            <w:r>
              <w:t>Definition</w:t>
            </w:r>
          </w:p>
        </w:tc>
      </w:tr>
      <w:tr w:rsidR="00FA7905" w14:paraId="1FF21E34" w14:textId="77777777">
        <w:tc>
          <w:tcPr>
            <w:tcW w:w="4320" w:type="dxa"/>
          </w:tcPr>
          <w:p w14:paraId="33FB19DC" w14:textId="77777777" w:rsidR="00FA7905" w:rsidRDefault="00196846">
            <w:r>
              <w:t>GDP Updated At</w:t>
            </w:r>
          </w:p>
        </w:tc>
        <w:tc>
          <w:tcPr>
            <w:tcW w:w="4320" w:type="dxa"/>
          </w:tcPr>
          <w:p w14:paraId="431BE377" w14:textId="77777777" w:rsidR="00FA7905" w:rsidRDefault="00196846">
            <w:r>
              <w:t>Timestamp when the FAA Ground Delay Program (GDP) was last updated.</w:t>
            </w:r>
          </w:p>
        </w:tc>
      </w:tr>
      <w:tr w:rsidR="00FA7905" w14:paraId="022F24AA" w14:textId="77777777">
        <w:tc>
          <w:tcPr>
            <w:tcW w:w="4320" w:type="dxa"/>
          </w:tcPr>
          <w:p w14:paraId="267D7FCB" w14:textId="77777777" w:rsidR="00FA7905" w:rsidRDefault="00196846">
            <w:r>
              <w:t>Airport</w:t>
            </w:r>
          </w:p>
        </w:tc>
        <w:tc>
          <w:tcPr>
            <w:tcW w:w="4320" w:type="dxa"/>
          </w:tcPr>
          <w:p w14:paraId="379C4C7D" w14:textId="77777777" w:rsidR="00FA7905" w:rsidRDefault="00196846">
            <w:r>
              <w:t>Airport code affected by the GDP (e.g., LGA, JFK, EWR).</w:t>
            </w:r>
          </w:p>
        </w:tc>
      </w:tr>
      <w:tr w:rsidR="00FA7905" w14:paraId="2D3EA6CA" w14:textId="77777777">
        <w:tc>
          <w:tcPr>
            <w:tcW w:w="4320" w:type="dxa"/>
          </w:tcPr>
          <w:p w14:paraId="659E4BA6" w14:textId="77777777" w:rsidR="00FA7905" w:rsidRDefault="00196846">
            <w:r>
              <w:t>GDP Reason</w:t>
            </w:r>
          </w:p>
        </w:tc>
        <w:tc>
          <w:tcPr>
            <w:tcW w:w="4320" w:type="dxa"/>
          </w:tcPr>
          <w:p w14:paraId="04C8FA80" w14:textId="77777777" w:rsidR="00FA7905" w:rsidRDefault="00196846">
            <w:r>
              <w:t>Reason for the ground delay (e.g., weather, volume, runway closure).</w:t>
            </w:r>
          </w:p>
        </w:tc>
      </w:tr>
      <w:tr w:rsidR="00FA7905" w14:paraId="7F98EBCB" w14:textId="77777777">
        <w:tc>
          <w:tcPr>
            <w:tcW w:w="4320" w:type="dxa"/>
          </w:tcPr>
          <w:p w14:paraId="57916641" w14:textId="77777777" w:rsidR="00FA7905" w:rsidRDefault="00196846">
            <w:r>
              <w:t>GDP Avg Delay</w:t>
            </w:r>
          </w:p>
        </w:tc>
        <w:tc>
          <w:tcPr>
            <w:tcW w:w="4320" w:type="dxa"/>
          </w:tcPr>
          <w:p w14:paraId="000CA169" w14:textId="77777777" w:rsidR="00FA7905" w:rsidRDefault="00196846">
            <w:r>
              <w:t>Average delay per flight during the GDP period, in minutes.</w:t>
            </w:r>
          </w:p>
        </w:tc>
      </w:tr>
      <w:tr w:rsidR="00FA7905" w14:paraId="25D9A8CF" w14:textId="77777777">
        <w:tc>
          <w:tcPr>
            <w:tcW w:w="4320" w:type="dxa"/>
          </w:tcPr>
          <w:p w14:paraId="289AC2DC" w14:textId="77777777" w:rsidR="00FA7905" w:rsidRDefault="00196846">
            <w:r>
              <w:t>GDP Max Delay</w:t>
            </w:r>
          </w:p>
        </w:tc>
        <w:tc>
          <w:tcPr>
            <w:tcW w:w="4320" w:type="dxa"/>
          </w:tcPr>
          <w:p w14:paraId="543239A1" w14:textId="77777777" w:rsidR="00FA7905" w:rsidRDefault="00196846">
            <w:r>
              <w:t>Maximum recorded delay under the GDP.</w:t>
            </w:r>
          </w:p>
        </w:tc>
      </w:tr>
      <w:tr w:rsidR="00FA7905" w14:paraId="77B40699" w14:textId="77777777">
        <w:tc>
          <w:tcPr>
            <w:tcW w:w="4320" w:type="dxa"/>
          </w:tcPr>
          <w:p w14:paraId="2A2DE671" w14:textId="77777777" w:rsidR="00FA7905" w:rsidRDefault="00196846">
            <w:r>
              <w:t>GDP Start Time</w:t>
            </w:r>
          </w:p>
        </w:tc>
        <w:tc>
          <w:tcPr>
            <w:tcW w:w="4320" w:type="dxa"/>
          </w:tcPr>
          <w:p w14:paraId="3DEE3D57" w14:textId="77777777" w:rsidR="00FA7905" w:rsidRDefault="00196846">
            <w:r>
              <w:t>Start time of the GDP in effect.</w:t>
            </w:r>
          </w:p>
        </w:tc>
      </w:tr>
      <w:tr w:rsidR="00FA7905" w14:paraId="6F201A02" w14:textId="77777777">
        <w:tc>
          <w:tcPr>
            <w:tcW w:w="4320" w:type="dxa"/>
          </w:tcPr>
          <w:p w14:paraId="506E0D2C" w14:textId="77777777" w:rsidR="00FA7905" w:rsidRDefault="00196846">
            <w:r>
              <w:t>GDP End Time</w:t>
            </w:r>
          </w:p>
        </w:tc>
        <w:tc>
          <w:tcPr>
            <w:tcW w:w="4320" w:type="dxa"/>
          </w:tcPr>
          <w:p w14:paraId="28FC38E9" w14:textId="77777777" w:rsidR="00FA7905" w:rsidRDefault="00196846">
            <w:r>
              <w:t>End time of the GDP program.</w:t>
            </w:r>
          </w:p>
        </w:tc>
      </w:tr>
      <w:tr w:rsidR="00FA7905" w14:paraId="756F3333" w14:textId="77777777">
        <w:tc>
          <w:tcPr>
            <w:tcW w:w="4320" w:type="dxa"/>
          </w:tcPr>
          <w:p w14:paraId="3D92B6FD" w14:textId="77777777" w:rsidR="00FA7905" w:rsidRDefault="00196846">
            <w:r>
              <w:t>GDP Cancelled Time</w:t>
            </w:r>
          </w:p>
        </w:tc>
        <w:tc>
          <w:tcPr>
            <w:tcW w:w="4320" w:type="dxa"/>
          </w:tcPr>
          <w:p w14:paraId="4082CFEB" w14:textId="77777777" w:rsidR="00FA7905" w:rsidRDefault="00196846">
            <w:r>
              <w:t>Time the GDP was cancelled (if applicable).</w:t>
            </w:r>
          </w:p>
        </w:tc>
      </w:tr>
      <w:tr w:rsidR="00FA7905" w14:paraId="627D827F" w14:textId="77777777">
        <w:tc>
          <w:tcPr>
            <w:tcW w:w="4320" w:type="dxa"/>
          </w:tcPr>
          <w:p w14:paraId="460C1AA5" w14:textId="77777777" w:rsidR="00FA7905" w:rsidRDefault="00196846">
            <w:r>
              <w:t xml:space="preserve">GDP Advisory </w:t>
            </w:r>
            <w:proofErr w:type="spellStart"/>
            <w:r>
              <w:t>Url</w:t>
            </w:r>
            <w:proofErr w:type="spellEnd"/>
          </w:p>
        </w:tc>
        <w:tc>
          <w:tcPr>
            <w:tcW w:w="4320" w:type="dxa"/>
          </w:tcPr>
          <w:p w14:paraId="5967142A" w14:textId="77777777" w:rsidR="00FA7905" w:rsidRDefault="00196846">
            <w:r>
              <w:t>URL to the FAA advisory notice for more information.</w:t>
            </w:r>
          </w:p>
        </w:tc>
      </w:tr>
    </w:tbl>
    <w:p w14:paraId="040429EB" w14:textId="77777777" w:rsidR="00FA7905" w:rsidRDefault="00FA7905"/>
    <w:sectPr w:rsidR="00FA79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781368">
    <w:abstractNumId w:val="8"/>
  </w:num>
  <w:num w:numId="2" w16cid:durableId="1272661386">
    <w:abstractNumId w:val="6"/>
  </w:num>
  <w:num w:numId="3" w16cid:durableId="503711176">
    <w:abstractNumId w:val="5"/>
  </w:num>
  <w:num w:numId="4" w16cid:durableId="53284271">
    <w:abstractNumId w:val="4"/>
  </w:num>
  <w:num w:numId="5" w16cid:durableId="2133788664">
    <w:abstractNumId w:val="7"/>
  </w:num>
  <w:num w:numId="6" w16cid:durableId="338506944">
    <w:abstractNumId w:val="3"/>
  </w:num>
  <w:num w:numId="7" w16cid:durableId="649016584">
    <w:abstractNumId w:val="2"/>
  </w:num>
  <w:num w:numId="8" w16cid:durableId="522400907">
    <w:abstractNumId w:val="1"/>
  </w:num>
  <w:num w:numId="9" w16cid:durableId="141023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846"/>
    <w:rsid w:val="0029639D"/>
    <w:rsid w:val="00321746"/>
    <w:rsid w:val="00326F90"/>
    <w:rsid w:val="003D0285"/>
    <w:rsid w:val="0048795D"/>
    <w:rsid w:val="00AA1D8D"/>
    <w:rsid w:val="00B47730"/>
    <w:rsid w:val="00BD1FD3"/>
    <w:rsid w:val="00CB0664"/>
    <w:rsid w:val="00FA7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D366F"/>
  <w14:defaultImageDpi w14:val="300"/>
  <w15:docId w15:val="{544A15C6-31E0-4B4E-9795-5EADF25E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Rucker, Jeremy</cp:lastModifiedBy>
  <cp:revision>4</cp:revision>
  <dcterms:created xsi:type="dcterms:W3CDTF">2013-12-23T23:15:00Z</dcterms:created>
  <dcterms:modified xsi:type="dcterms:W3CDTF">2025-11-10T19:40:00Z</dcterms:modified>
  <cp:category/>
</cp:coreProperties>
</file>